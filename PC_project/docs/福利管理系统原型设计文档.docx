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企业员工福利兑换系统 - PC管理端原型设计文档</w:t>
      </w:r>
    </w:p>
    <w:p/>
    <w:p>
      <w:pPr>
        <w:pStyle w:val="Heading2"/>
      </w:pPr>
      <w:r>
        <w:t>1. 项目概述</w:t>
      </w:r>
    </w:p>
    <w:p/>
    <w:p>
      <w:pPr>
        <w:pStyle w:val="Heading3"/>
      </w:pPr>
      <w:r>
        <w:t>1.1 项目背景</w:t>
      </w:r>
    </w:p>
    <w:p>
      <w:r>
        <w:t>本系统是企业员工福利兑换系统的PC管理端，用于管理积分商品、商品分类和订单处理，为企业管理员提供便捷的后台管理功能。</w:t>
      </w:r>
    </w:p>
    <w:p/>
    <w:p>
      <w:pPr>
        <w:pStyle w:val="Heading3"/>
      </w:pPr>
      <w:r>
        <w:t>1.2 系统目标</w:t>
      </w:r>
    </w:p>
    <w:p>
      <w:pPr>
        <w:pStyle w:val="ListBullet"/>
      </w:pPr>
      <w:r>
        <w:t>提供完整的商品管理功能（增删改查）</w:t>
      </w:r>
    </w:p>
    <w:p>
      <w:pPr>
        <w:pStyle w:val="ListBullet"/>
      </w:pPr>
      <w:r>
        <w:t>支持商品分类管理</w:t>
      </w:r>
    </w:p>
    <w:p>
      <w:pPr>
        <w:pStyle w:val="ListBullet"/>
      </w:pPr>
      <w:r>
        <w:t>实现订单处理与导出</w:t>
      </w:r>
    </w:p>
    <w:p>
      <w:pPr>
        <w:pStyle w:val="ListBullet"/>
      </w:pPr>
      <w:r>
        <w:t>提供直观的管理界面</w:t>
      </w:r>
    </w:p>
    <w:p/>
    <w:p>
      <w:pPr>
        <w:pStyle w:val="Heading3"/>
      </w:pPr>
      <w:r>
        <w:t>1.3 技术架构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技术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版本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>
              <w:t>前端框架</w:t>
            </w:r>
          </w:p>
        </w:tc>
        <w:tc>
          <w:tcPr>
            <w:tcW w:type="dxa" w:w="2880"/>
          </w:tcPr>
          <w:p>
            <w:r>
              <w:t>Vue.js</w:t>
            </w:r>
          </w:p>
        </w:tc>
        <w:tc>
          <w:tcPr>
            <w:tcW w:type="dxa" w:w="2880"/>
          </w:tcPr>
          <w:p>
            <w:r>
              <w:t>2.6.14</w:t>
            </w:r>
          </w:p>
        </w:tc>
      </w:tr>
      <w:tr>
        <w:tc>
          <w:tcPr>
            <w:tcW w:type="dxa" w:w="2880"/>
          </w:tcPr>
          <w:p>
            <w:r>
              <w:t>路由管理</w:t>
            </w:r>
          </w:p>
        </w:tc>
        <w:tc>
          <w:tcPr>
            <w:tcW w:type="dxa" w:w="2880"/>
          </w:tcPr>
          <w:p>
            <w:r>
              <w:t>Vue Router</w:t>
            </w:r>
          </w:p>
        </w:tc>
        <w:tc>
          <w:tcPr>
            <w:tcW w:type="dxa" w:w="2880"/>
          </w:tcPr>
          <w:p>
            <w:r>
              <w:t>3.5.1</w:t>
            </w:r>
          </w:p>
        </w:tc>
      </w:tr>
      <w:tr>
        <w:tc>
          <w:tcPr>
            <w:tcW w:type="dxa" w:w="2880"/>
          </w:tcPr>
          <w:p>
            <w:r>
              <w:t>UI组件库</w:t>
            </w:r>
          </w:p>
        </w:tc>
        <w:tc>
          <w:tcPr>
            <w:tcW w:type="dxa" w:w="2880"/>
          </w:tcPr>
          <w:p>
            <w:r>
              <w:t>Element UI</w:t>
            </w:r>
          </w:p>
        </w:tc>
        <w:tc>
          <w:tcPr>
            <w:tcW w:type="dxa" w:w="2880"/>
          </w:tcPr>
          <w:p>
            <w:r>
              <w:t>2.15.6</w:t>
            </w:r>
          </w:p>
        </w:tc>
      </w:tr>
      <w:tr>
        <w:tc>
          <w:tcPr>
            <w:tcW w:type="dxa" w:w="2880"/>
          </w:tcPr>
          <w:p>
            <w:r>
              <w:t>构建工具</w:t>
            </w:r>
          </w:p>
        </w:tc>
        <w:tc>
          <w:tcPr>
            <w:tcW w:type="dxa" w:w="2880"/>
          </w:tcPr>
          <w:p>
            <w:r>
              <w:t>Webpack</w:t>
            </w:r>
          </w:p>
        </w:tc>
        <w:tc>
          <w:tcPr>
            <w:tcW w:type="dxa" w:w="2880"/>
          </w:tcPr>
          <w:p>
            <w:r>
              <w:t>5.89.0</w:t>
            </w:r>
          </w:p>
        </w:tc>
      </w:tr>
    </w:tbl>
    <w:p/>
    <w:p>
      <w:r>
        <w:t>---</w:t>
      </w:r>
    </w:p>
    <w:p/>
    <w:p>
      <w:pPr>
        <w:pStyle w:val="Heading2"/>
      </w:pPr>
      <w:r>
        <w:t>2. 功能模块设计</w:t>
      </w:r>
    </w:p>
    <w:p/>
    <w:p>
      <w:pPr>
        <w:pStyle w:val="Heading3"/>
      </w:pPr>
      <w:r>
        <w:t>2.1 模块总览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>
              <w:t>商品管理</w:t>
            </w:r>
          </w:p>
        </w:tc>
        <w:tc>
          <w:tcPr>
            <w:tcW w:type="dxa" w:w="2880"/>
          </w:tcPr>
          <w:p>
            <w:r>
              <w:t>商品的增删改查、上下架、置顶</w:t>
            </w:r>
          </w:p>
        </w:tc>
        <w:tc>
          <w:tcPr>
            <w:tcW w:type="dxa" w:w="2880"/>
          </w:tcPr>
          <w:p>
            <w:r>
              <w:t>已实现</w:t>
            </w:r>
          </w:p>
        </w:tc>
      </w:tr>
      <w:tr>
        <w:tc>
          <w:tcPr>
            <w:tcW w:type="dxa" w:w="2880"/>
          </w:tcPr>
          <w:p>
            <w:r>
              <w:t>分类管理</w:t>
            </w:r>
          </w:p>
        </w:tc>
        <w:tc>
          <w:tcPr>
            <w:tcW w:type="dxa" w:w="2880"/>
          </w:tcPr>
          <w:p>
            <w:r>
              <w:t>分类的增删改查、状态管理</w:t>
            </w:r>
          </w:p>
        </w:tc>
        <w:tc>
          <w:tcPr>
            <w:tcW w:type="dxa" w:w="2880"/>
          </w:tcPr>
          <w:p>
            <w:r>
              <w:t>已实现</w:t>
            </w:r>
          </w:p>
        </w:tc>
      </w:tr>
      <w:tr>
        <w:tc>
          <w:tcPr>
            <w:tcW w:type="dxa" w:w="2880"/>
          </w:tcPr>
          <w:p>
            <w:r>
              <w:t>订单管理</w:t>
            </w:r>
          </w:p>
        </w:tc>
        <w:tc>
          <w:tcPr>
            <w:tcW w:type="dxa" w:w="2880"/>
          </w:tcPr>
          <w:p>
            <w:r>
              <w:t>订单查询、处理、导出</w:t>
            </w:r>
          </w:p>
        </w:tc>
        <w:tc>
          <w:tcPr>
            <w:tcW w:type="dxa" w:w="2880"/>
          </w:tcPr>
          <w:p>
            <w:r>
              <w:t>已实现</w:t>
            </w:r>
          </w:p>
        </w:tc>
      </w:tr>
    </w:tbl>
    <w:p/>
    <w:p>
      <w:pPr>
        <w:pStyle w:val="Heading3"/>
      </w:pPr>
      <w:r>
        <w:t>2.2 商品管理模块</w:t>
      </w:r>
    </w:p>
    <w:p/>
    <w:p>
      <w:pPr>
        <w:pStyle w:val="Heading4"/>
      </w:pPr>
      <w:r>
        <w:t>2.2.1 功能需求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需求编号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>
              <w:t>PM-001</w:t>
            </w:r>
          </w:p>
        </w:tc>
        <w:tc>
          <w:tcPr>
            <w:tcW w:type="dxa" w:w="2880"/>
          </w:tcPr>
          <w:p>
            <w:r>
              <w:t>商品列表展示（ID、图片、名称、分类、积分、库存、销量、状态）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PM-002</w:t>
            </w:r>
          </w:p>
        </w:tc>
        <w:tc>
          <w:tcPr>
            <w:tcW w:type="dxa" w:w="2880"/>
          </w:tcPr>
          <w:p>
            <w:r>
              <w:t>支持按关键词搜索商品（名称、品牌）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PM-003</w:t>
            </w:r>
          </w:p>
        </w:tc>
        <w:tc>
          <w:tcPr>
            <w:tcW w:type="dxa" w:w="2880"/>
          </w:tcPr>
          <w:p>
            <w:r>
              <w:t>支持按分类筛选商品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PM-004</w:t>
            </w:r>
          </w:p>
        </w:tc>
        <w:tc>
          <w:tcPr>
            <w:tcW w:type="dxa" w:w="2880"/>
          </w:tcPr>
          <w:p>
            <w:r>
              <w:t>支持按商品类型筛选（实物/虚拟/服务）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PM-005</w:t>
            </w:r>
          </w:p>
        </w:tc>
        <w:tc>
          <w:tcPr>
            <w:tcW w:type="dxa" w:w="2880"/>
          </w:tcPr>
          <w:p>
            <w:r>
              <w:t>新增商品功能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PM-006</w:t>
            </w:r>
          </w:p>
        </w:tc>
        <w:tc>
          <w:tcPr>
            <w:tcW w:type="dxa" w:w="2880"/>
          </w:tcPr>
          <w:p>
            <w:r>
              <w:t>编辑商品功能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PM-007</w:t>
            </w:r>
          </w:p>
        </w:tc>
        <w:tc>
          <w:tcPr>
            <w:tcW w:type="dxa" w:w="2880"/>
          </w:tcPr>
          <w:p>
            <w:r>
              <w:t>删除商品功能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PM-008</w:t>
            </w:r>
          </w:p>
        </w:tc>
        <w:tc>
          <w:tcPr>
            <w:tcW w:type="dxa" w:w="2880"/>
          </w:tcPr>
          <w:p>
            <w:r>
              <w:t>商品置顶/取消置顶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PM-009</w:t>
            </w:r>
          </w:p>
        </w:tc>
        <w:tc>
          <w:tcPr>
            <w:tcW w:type="dxa" w:w="2880"/>
          </w:tcPr>
          <w:p>
            <w:r>
              <w:t>批量上架/下架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PM-010</w:t>
            </w:r>
          </w:p>
        </w:tc>
        <w:tc>
          <w:tcPr>
            <w:tcW w:type="dxa" w:w="2880"/>
          </w:tcPr>
          <w:p>
            <w:r>
              <w:t>分页展示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</w:tbl>
    <w:p/>
    <w:p>
      <w:pPr>
        <w:pStyle w:val="Heading4"/>
      </w:pPr>
      <w:r>
        <w:t>2.2.2 页面原型</w:t>
      </w:r>
    </w:p>
    <w:p/>
    <w:p>
      <w:r>
        <w:t>**商品列表页面**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区域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元素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>
              <w:t>搜索栏</w:t>
            </w:r>
          </w:p>
        </w:tc>
        <w:tc>
          <w:tcPr>
            <w:tcW w:type="dxa" w:w="2880"/>
          </w:tcPr>
          <w:p>
            <w:r>
              <w:t>搜索框</w:t>
            </w:r>
          </w:p>
        </w:tc>
        <w:tc>
          <w:tcPr>
            <w:tcW w:type="dxa" w:w="2880"/>
          </w:tcPr>
          <w:p>
            <w:r>
              <w:t>支持关键词搜索</w:t>
            </w:r>
          </w:p>
        </w:tc>
      </w:tr>
      <w:tr>
        <w:tc>
          <w:tcPr>
            <w:tcW w:type="dxa" w:w="2880"/>
          </w:tcPr>
          <w:p>
            <w:r>
              <w:t>搜索栏</w:t>
            </w:r>
          </w:p>
        </w:tc>
        <w:tc>
          <w:tcPr>
            <w:tcW w:type="dxa" w:w="2880"/>
          </w:tcPr>
          <w:p>
            <w:r>
              <w:t>分类下拉框</w:t>
            </w:r>
          </w:p>
        </w:tc>
        <w:tc>
          <w:tcPr>
            <w:tcW w:type="dxa" w:w="2880"/>
          </w:tcPr>
          <w:p>
            <w:r>
              <w:t>选择商品分类</w:t>
            </w:r>
          </w:p>
        </w:tc>
      </w:tr>
      <w:tr>
        <w:tc>
          <w:tcPr>
            <w:tcW w:type="dxa" w:w="2880"/>
          </w:tcPr>
          <w:p>
            <w:r>
              <w:t>搜索栏</w:t>
            </w:r>
          </w:p>
        </w:tc>
        <w:tc>
          <w:tcPr>
            <w:tcW w:type="dxa" w:w="2880"/>
          </w:tcPr>
          <w:p>
            <w:r>
              <w:t>类型下拉框</w:t>
            </w:r>
          </w:p>
        </w:tc>
        <w:tc>
          <w:tcPr>
            <w:tcW w:type="dxa" w:w="2880"/>
          </w:tcPr>
          <w:p>
            <w:r>
              <w:t>选择商品类型</w:t>
            </w:r>
          </w:p>
        </w:tc>
      </w:tr>
      <w:tr>
        <w:tc>
          <w:tcPr>
            <w:tcW w:type="dxa" w:w="2880"/>
          </w:tcPr>
          <w:p>
            <w:r>
              <w:t>搜索栏</w:t>
            </w:r>
          </w:p>
        </w:tc>
        <w:tc>
          <w:tcPr>
            <w:tcW w:type="dxa" w:w="2880"/>
          </w:tcPr>
          <w:p>
            <w:r>
              <w:t>新增按钮</w:t>
            </w:r>
          </w:p>
        </w:tc>
        <w:tc>
          <w:tcPr>
            <w:tcW w:type="dxa" w:w="2880"/>
          </w:tcPr>
          <w:p>
            <w:r>
              <w:t>打开新增商品弹窗</w:t>
            </w:r>
          </w:p>
        </w:tc>
      </w:tr>
      <w:tr>
        <w:tc>
          <w:tcPr>
            <w:tcW w:type="dxa" w:w="2880"/>
          </w:tcPr>
          <w:p>
            <w:r>
              <w:t>操作栏</w:t>
            </w:r>
          </w:p>
        </w:tc>
        <w:tc>
          <w:tcPr>
            <w:tcW w:type="dxa" w:w="2880"/>
          </w:tcPr>
          <w:p>
            <w:r>
              <w:t>批量上架按钮</w:t>
            </w:r>
          </w:p>
        </w:tc>
        <w:tc>
          <w:tcPr>
            <w:tcW w:type="dxa" w:w="2880"/>
          </w:tcPr>
          <w:p>
            <w:r>
              <w:t>批量上架选中商品</w:t>
            </w:r>
          </w:p>
        </w:tc>
      </w:tr>
      <w:tr>
        <w:tc>
          <w:tcPr>
            <w:tcW w:type="dxa" w:w="2880"/>
          </w:tcPr>
          <w:p>
            <w:r>
              <w:t>操作栏</w:t>
            </w:r>
          </w:p>
        </w:tc>
        <w:tc>
          <w:tcPr>
            <w:tcW w:type="dxa" w:w="2880"/>
          </w:tcPr>
          <w:p>
            <w:r>
              <w:t>批量下架按钮</w:t>
            </w:r>
          </w:p>
        </w:tc>
        <w:tc>
          <w:tcPr>
            <w:tcW w:type="dxa" w:w="2880"/>
          </w:tcPr>
          <w:p>
            <w:r>
              <w:t>批量下架选中商品</w:t>
            </w:r>
          </w:p>
        </w:tc>
      </w:tr>
      <w:tr>
        <w:tc>
          <w:tcPr>
            <w:tcW w:type="dxa" w:w="2880"/>
          </w:tcPr>
          <w:p>
            <w:r>
              <w:t>列表区</w:t>
            </w:r>
          </w:p>
        </w:tc>
        <w:tc>
          <w:tcPr>
            <w:tcW w:type="dxa" w:w="2880"/>
          </w:tcPr>
          <w:p>
            <w:r>
              <w:t>勾选框</w:t>
            </w:r>
          </w:p>
        </w:tc>
        <w:tc>
          <w:tcPr>
            <w:tcW w:type="dxa" w:w="2880"/>
          </w:tcPr>
          <w:p>
            <w:r>
              <w:t>支持多选</w:t>
            </w:r>
          </w:p>
        </w:tc>
      </w:tr>
      <w:tr>
        <w:tc>
          <w:tcPr>
            <w:tcW w:type="dxa" w:w="2880"/>
          </w:tcPr>
          <w:p>
            <w:r>
              <w:t>列表区</w:t>
            </w:r>
          </w:p>
        </w:tc>
        <w:tc>
          <w:tcPr>
            <w:tcW w:type="dxa" w:w="2880"/>
          </w:tcPr>
          <w:p>
            <w:r>
              <w:t>商品图片</w:t>
            </w:r>
          </w:p>
        </w:tc>
        <w:tc>
          <w:tcPr>
            <w:tcW w:type="dxa" w:w="2880"/>
          </w:tcPr>
          <w:p>
            <w:r>
              <w:t>缩略图展示</w:t>
            </w:r>
          </w:p>
        </w:tc>
      </w:tr>
      <w:tr>
        <w:tc>
          <w:tcPr>
            <w:tcW w:type="dxa" w:w="2880"/>
          </w:tcPr>
          <w:p>
            <w:r>
              <w:t>列表区</w:t>
            </w:r>
          </w:p>
        </w:tc>
        <w:tc>
          <w:tcPr>
            <w:tcW w:type="dxa" w:w="2880"/>
          </w:tcPr>
          <w:p>
            <w:r>
              <w:t>商品名称</w:t>
            </w:r>
          </w:p>
        </w:tc>
        <w:tc>
          <w:tcPr>
            <w:tcW w:type="dxa" w:w="2880"/>
          </w:tcPr>
          <w:p>
            <w:r>
              <w:t>文本展示</w:t>
            </w:r>
          </w:p>
        </w:tc>
      </w:tr>
      <w:tr>
        <w:tc>
          <w:tcPr>
            <w:tcW w:type="dxa" w:w="2880"/>
          </w:tcPr>
          <w:p>
            <w:r>
              <w:t>列表区</w:t>
            </w:r>
          </w:p>
        </w:tc>
        <w:tc>
          <w:tcPr>
            <w:tcW w:type="dxa" w:w="2880"/>
          </w:tcPr>
          <w:p>
            <w:r>
              <w:t>分类名称</w:t>
            </w:r>
          </w:p>
        </w:tc>
        <w:tc>
          <w:tcPr>
            <w:tcW w:type="dxa" w:w="2880"/>
          </w:tcPr>
          <w:p>
            <w:r>
              <w:t>文本展示</w:t>
            </w:r>
          </w:p>
        </w:tc>
      </w:tr>
      <w:tr>
        <w:tc>
          <w:tcPr>
            <w:tcW w:type="dxa" w:w="2880"/>
          </w:tcPr>
          <w:p>
            <w:r>
              <w:t>列表区</w:t>
            </w:r>
          </w:p>
        </w:tc>
        <w:tc>
          <w:tcPr>
            <w:tcW w:type="dxa" w:w="2880"/>
          </w:tcPr>
          <w:p>
            <w:r>
              <w:t>商品类型</w:t>
            </w:r>
          </w:p>
        </w:tc>
        <w:tc>
          <w:tcPr>
            <w:tcW w:type="dxa" w:w="2880"/>
          </w:tcPr>
          <w:p>
            <w:r>
              <w:t>标签展示（实物/虚拟/服务）</w:t>
            </w:r>
          </w:p>
        </w:tc>
      </w:tr>
      <w:tr>
        <w:tc>
          <w:tcPr>
            <w:tcW w:type="dxa" w:w="2880"/>
          </w:tcPr>
          <w:p>
            <w:r>
              <w:t>列表区</w:t>
            </w:r>
          </w:p>
        </w:tc>
        <w:tc>
          <w:tcPr>
            <w:tcW w:type="dxa" w:w="2880"/>
          </w:tcPr>
          <w:p>
            <w:r>
              <w:t>积分</w:t>
            </w:r>
          </w:p>
        </w:tc>
        <w:tc>
          <w:tcPr>
            <w:tcW w:type="dxa" w:w="2880"/>
          </w:tcPr>
          <w:p>
            <w:r>
              <w:t>红色高亮展示</w:t>
            </w:r>
          </w:p>
        </w:tc>
      </w:tr>
      <w:tr>
        <w:tc>
          <w:tcPr>
            <w:tcW w:type="dxa" w:w="2880"/>
          </w:tcPr>
          <w:p>
            <w:r>
              <w:t>列表区</w:t>
            </w:r>
          </w:p>
        </w:tc>
        <w:tc>
          <w:tcPr>
            <w:tcW w:type="dxa" w:w="2880"/>
          </w:tcPr>
          <w:p>
            <w:r>
              <w:t>库存</w:t>
            </w:r>
          </w:p>
        </w:tc>
        <w:tc>
          <w:tcPr>
            <w:tcW w:type="dxa" w:w="2880"/>
          </w:tcPr>
          <w:p>
            <w:r>
              <w:t>文本展示</w:t>
            </w:r>
          </w:p>
        </w:tc>
      </w:tr>
      <w:tr>
        <w:tc>
          <w:tcPr>
            <w:tcW w:type="dxa" w:w="2880"/>
          </w:tcPr>
          <w:p>
            <w:r>
              <w:t>列表区</w:t>
            </w:r>
          </w:p>
        </w:tc>
        <w:tc>
          <w:tcPr>
            <w:tcW w:type="dxa" w:w="2880"/>
          </w:tcPr>
          <w:p>
            <w:r>
              <w:t>月销量</w:t>
            </w:r>
          </w:p>
        </w:tc>
        <w:tc>
          <w:tcPr>
            <w:tcW w:type="dxa" w:w="2880"/>
          </w:tcPr>
          <w:p>
            <w:r>
              <w:t>文本展示</w:t>
            </w:r>
          </w:p>
        </w:tc>
      </w:tr>
      <w:tr>
        <w:tc>
          <w:tcPr>
            <w:tcW w:type="dxa" w:w="2880"/>
          </w:tcPr>
          <w:p>
            <w:r>
              <w:t>列表区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  <w:tc>
          <w:tcPr>
            <w:tcW w:type="dxa" w:w="2880"/>
          </w:tcPr>
          <w:p>
            <w:r>
              <w:t>标签展示（上架/下架）</w:t>
            </w:r>
          </w:p>
        </w:tc>
      </w:tr>
      <w:tr>
        <w:tc>
          <w:tcPr>
            <w:tcW w:type="dxa" w:w="2880"/>
          </w:tcPr>
          <w:p>
            <w:r>
              <w:t>列表区</w:t>
            </w:r>
          </w:p>
        </w:tc>
        <w:tc>
          <w:tcPr>
            <w:tcW w:type="dxa" w:w="2880"/>
          </w:tcPr>
          <w:p>
            <w:r>
              <w:t>置顶标记</w:t>
            </w:r>
          </w:p>
        </w:tc>
        <w:tc>
          <w:tcPr>
            <w:tcW w:type="dxa" w:w="2880"/>
          </w:tcPr>
          <w:p>
            <w:r>
              <w:t>橙色标签</w:t>
            </w:r>
          </w:p>
        </w:tc>
      </w:tr>
      <w:tr>
        <w:tc>
          <w:tcPr>
            <w:tcW w:type="dxa" w:w="2880"/>
          </w:tcPr>
          <w:p>
            <w:r>
              <w:t>列表区</w:t>
            </w:r>
          </w:p>
        </w:tc>
        <w:tc>
          <w:tcPr>
            <w:tcW w:type="dxa" w:w="2880"/>
          </w:tcPr>
          <w:p>
            <w:r>
              <w:t>操作按钮</w:t>
            </w:r>
          </w:p>
        </w:tc>
        <w:tc>
          <w:tcPr>
            <w:tcW w:type="dxa" w:w="2880"/>
          </w:tcPr>
          <w:p>
            <w:r>
              <w:t>置顶/编辑/删除</w:t>
            </w:r>
          </w:p>
        </w:tc>
      </w:tr>
      <w:tr>
        <w:tc>
          <w:tcPr>
            <w:tcW w:type="dxa" w:w="2880"/>
          </w:tcPr>
          <w:p>
            <w:r>
              <w:t>分页区</w:t>
            </w:r>
          </w:p>
        </w:tc>
        <w:tc>
          <w:tcPr>
            <w:tcW w:type="dxa" w:w="2880"/>
          </w:tcPr>
          <w:p>
            <w:r>
              <w:t>分页组件</w:t>
            </w:r>
          </w:p>
        </w:tc>
        <w:tc>
          <w:tcPr>
            <w:tcW w:type="dxa" w:w="2880"/>
          </w:tcPr>
          <w:p>
            <w:r>
              <w:t>支持分页操作</w:t>
            </w:r>
          </w:p>
        </w:tc>
      </w:tr>
    </w:tbl>
    <w:p/>
    <w:p>
      <w:r>
        <w:t>**新增/编辑商品弹窗**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商品名称</w:t>
            </w:r>
          </w:p>
        </w:tc>
        <w:tc>
          <w:tcPr>
            <w:tcW w:type="dxa" w:w="2160"/>
          </w:tcPr>
          <w:p>
            <w:r>
              <w:t>输入框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商品名称</w:t>
            </w:r>
          </w:p>
        </w:tc>
      </w:tr>
      <w:tr>
        <w:tc>
          <w:tcPr>
            <w:tcW w:type="dxa" w:w="2160"/>
          </w:tcPr>
          <w:p>
            <w:r>
              <w:t>所属分类</w:t>
            </w:r>
          </w:p>
        </w:tc>
        <w:tc>
          <w:tcPr>
            <w:tcW w:type="dxa" w:w="2160"/>
          </w:tcPr>
          <w:p>
            <w:r>
              <w:t>下拉框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选择商品分类</w:t>
            </w:r>
          </w:p>
        </w:tc>
      </w:tr>
      <w:tr>
        <w:tc>
          <w:tcPr>
            <w:tcW w:type="dxa" w:w="2160"/>
          </w:tcPr>
          <w:p>
            <w:r>
              <w:t>兑换积分</w:t>
            </w:r>
          </w:p>
        </w:tc>
        <w:tc>
          <w:tcPr>
            <w:tcW w:type="dxa" w:w="2160"/>
          </w:tcPr>
          <w:p>
            <w:r>
              <w:t>数字输入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兑换所需积分</w:t>
            </w:r>
          </w:p>
        </w:tc>
      </w:tr>
      <w:tr>
        <w:tc>
          <w:tcPr>
            <w:tcW w:type="dxa" w:w="2160"/>
          </w:tcPr>
          <w:p>
            <w:r>
              <w:t>库存数量</w:t>
            </w:r>
          </w:p>
        </w:tc>
        <w:tc>
          <w:tcPr>
            <w:tcW w:type="dxa" w:w="2160"/>
          </w:tcPr>
          <w:p>
            <w:r>
              <w:t>数字输入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商品库存</w:t>
            </w:r>
          </w:p>
        </w:tc>
      </w:tr>
      <w:tr>
        <w:tc>
          <w:tcPr>
            <w:tcW w:type="dxa" w:w="2160"/>
          </w:tcPr>
          <w:p>
            <w:r>
              <w:t>品牌</w:t>
            </w:r>
          </w:p>
        </w:tc>
        <w:tc>
          <w:tcPr>
            <w:tcW w:type="dxa" w:w="2160"/>
          </w:tcPr>
          <w:p>
            <w:r>
              <w:t>输入框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品牌名称</w:t>
            </w:r>
          </w:p>
        </w:tc>
      </w:tr>
      <w:tr>
        <w:tc>
          <w:tcPr>
            <w:tcW w:type="dxa" w:w="2160"/>
          </w:tcPr>
          <w:p>
            <w:r>
              <w:t>商品图片</w:t>
            </w:r>
          </w:p>
        </w:tc>
        <w:tc>
          <w:tcPr>
            <w:tcW w:type="dxa" w:w="2160"/>
          </w:tcPr>
          <w:p>
            <w:r>
              <w:t>输入框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图片URL</w:t>
            </w:r>
          </w:p>
        </w:tc>
      </w:tr>
      <w:tr>
        <w:tc>
          <w:tcPr>
            <w:tcW w:type="dxa" w:w="2160"/>
          </w:tcPr>
          <w:p>
            <w:r>
              <w:t>商品类型</w:t>
            </w:r>
          </w:p>
        </w:tc>
        <w:tc>
          <w:tcPr>
            <w:tcW w:type="dxa" w:w="2160"/>
          </w:tcPr>
          <w:p>
            <w:r>
              <w:t>下拉框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实物/虚拟/服务</w:t>
            </w:r>
          </w:p>
        </w:tc>
      </w:tr>
      <w:tr>
        <w:tc>
          <w:tcPr>
            <w:tcW w:type="dxa" w:w="2160"/>
          </w:tcPr>
          <w:p>
            <w:r>
              <w:t>商品描述</w:t>
            </w:r>
          </w:p>
        </w:tc>
        <w:tc>
          <w:tcPr>
            <w:tcW w:type="dxa" w:w="2160"/>
          </w:tcPr>
          <w:p>
            <w:r>
              <w:t>文本域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商品描述</w:t>
            </w:r>
          </w:p>
        </w:tc>
      </w:tr>
      <w:tr>
        <w:tc>
          <w:tcPr>
            <w:tcW w:type="dxa" w:w="2160"/>
          </w:tcPr>
          <w:p>
            <w:r>
              <w:t>排序序号</w:t>
            </w:r>
          </w:p>
        </w:tc>
        <w:tc>
          <w:tcPr>
            <w:tcW w:type="dxa" w:w="2160"/>
          </w:tcPr>
          <w:p>
            <w:r>
              <w:t>数字输入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排序优先级</w:t>
            </w:r>
          </w:p>
        </w:tc>
      </w:tr>
    </w:tbl>
    <w:p/>
    <w:p>
      <w:pPr>
        <w:pStyle w:val="Heading3"/>
      </w:pPr>
      <w:r>
        <w:t>2.3 分类管理模块</w:t>
      </w:r>
    </w:p>
    <w:p/>
    <w:p>
      <w:pPr>
        <w:pStyle w:val="Heading4"/>
      </w:pPr>
      <w:r>
        <w:t>2.3.1 功能需求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需求编号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>
              <w:t>CM-001</w:t>
            </w:r>
          </w:p>
        </w:tc>
        <w:tc>
          <w:tcPr>
            <w:tcW w:type="dxa" w:w="2880"/>
          </w:tcPr>
          <w:p>
            <w:r>
              <w:t>分类列表展示（ID、图标、名称、排序、状态、商品数量）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CM-002</w:t>
            </w:r>
          </w:p>
        </w:tc>
        <w:tc>
          <w:tcPr>
            <w:tcW w:type="dxa" w:w="2880"/>
          </w:tcPr>
          <w:p>
            <w:r>
              <w:t>支持按关键词搜索分类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CM-003</w:t>
            </w:r>
          </w:p>
        </w:tc>
        <w:tc>
          <w:tcPr>
            <w:tcW w:type="dxa" w:w="2880"/>
          </w:tcPr>
          <w:p>
            <w:r>
              <w:t>新增分类功能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CM-004</w:t>
            </w:r>
          </w:p>
        </w:tc>
        <w:tc>
          <w:tcPr>
            <w:tcW w:type="dxa" w:w="2880"/>
          </w:tcPr>
          <w:p>
            <w:r>
              <w:t>编辑分类功能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CM-005</w:t>
            </w:r>
          </w:p>
        </w:tc>
        <w:tc>
          <w:tcPr>
            <w:tcW w:type="dxa" w:w="2880"/>
          </w:tcPr>
          <w:p>
            <w:r>
              <w:t>删除分类功能（含商品时不可删除）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CM-006</w:t>
            </w:r>
          </w:p>
        </w:tc>
        <w:tc>
          <w:tcPr>
            <w:tcW w:type="dxa" w:w="2880"/>
          </w:tcPr>
          <w:p>
            <w:r>
              <w:t>分类状态开关（启用/禁用）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CM-007</w:t>
            </w:r>
          </w:p>
        </w:tc>
        <w:tc>
          <w:tcPr>
            <w:tcW w:type="dxa" w:w="2880"/>
          </w:tcPr>
          <w:p>
            <w:r>
              <w:t>分页展示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</w:tbl>
    <w:p/>
    <w:p>
      <w:pPr>
        <w:pStyle w:val="Heading4"/>
      </w:pPr>
      <w:r>
        <w:t>2.3.2 页面原型</w:t>
      </w:r>
    </w:p>
    <w:p/>
    <w:p>
      <w:r>
        <w:t>**分类列表页面**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区域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元素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>
              <w:t>搜索栏</w:t>
            </w:r>
          </w:p>
        </w:tc>
        <w:tc>
          <w:tcPr>
            <w:tcW w:type="dxa" w:w="2880"/>
          </w:tcPr>
          <w:p>
            <w:r>
              <w:t>搜索框</w:t>
            </w:r>
          </w:p>
        </w:tc>
        <w:tc>
          <w:tcPr>
            <w:tcW w:type="dxa" w:w="2880"/>
          </w:tcPr>
          <w:p>
            <w:r>
              <w:t>支持关键词搜索</w:t>
            </w:r>
          </w:p>
        </w:tc>
      </w:tr>
      <w:tr>
        <w:tc>
          <w:tcPr>
            <w:tcW w:type="dxa" w:w="2880"/>
          </w:tcPr>
          <w:p>
            <w:r>
              <w:t>搜索栏</w:t>
            </w:r>
          </w:p>
        </w:tc>
        <w:tc>
          <w:tcPr>
            <w:tcW w:type="dxa" w:w="2880"/>
          </w:tcPr>
          <w:p>
            <w:r>
              <w:t>新增按钮</w:t>
            </w:r>
          </w:p>
        </w:tc>
        <w:tc>
          <w:tcPr>
            <w:tcW w:type="dxa" w:w="2880"/>
          </w:tcPr>
          <w:p>
            <w:r>
              <w:t>打开新增分类弹窗</w:t>
            </w:r>
          </w:p>
        </w:tc>
      </w:tr>
      <w:tr>
        <w:tc>
          <w:tcPr>
            <w:tcW w:type="dxa" w:w="2880"/>
          </w:tcPr>
          <w:p>
            <w:r>
              <w:t>列表区</w:t>
            </w:r>
          </w:p>
        </w:tc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文本展示</w:t>
            </w:r>
          </w:p>
        </w:tc>
      </w:tr>
      <w:tr>
        <w:tc>
          <w:tcPr>
            <w:tcW w:type="dxa" w:w="2880"/>
          </w:tcPr>
          <w:p>
            <w:r>
              <w:t>列表区</w:t>
            </w:r>
          </w:p>
        </w:tc>
        <w:tc>
          <w:tcPr>
            <w:tcW w:type="dxa" w:w="2880"/>
          </w:tcPr>
          <w:p>
            <w:r>
              <w:t>图标</w:t>
            </w:r>
          </w:p>
        </w:tc>
        <w:tc>
          <w:tcPr>
            <w:tcW w:type="dxa" w:w="2880"/>
          </w:tcPr>
          <w:p>
            <w:r>
              <w:t>表情图标展示</w:t>
            </w:r>
          </w:p>
        </w:tc>
      </w:tr>
      <w:tr>
        <w:tc>
          <w:tcPr>
            <w:tcW w:type="dxa" w:w="2880"/>
          </w:tcPr>
          <w:p>
            <w:r>
              <w:t>列表区</w:t>
            </w:r>
          </w:p>
        </w:tc>
        <w:tc>
          <w:tcPr>
            <w:tcW w:type="dxa" w:w="2880"/>
          </w:tcPr>
          <w:p>
            <w:r>
              <w:t>分类名称</w:t>
            </w:r>
          </w:p>
        </w:tc>
        <w:tc>
          <w:tcPr>
            <w:tcW w:type="dxa" w:w="2880"/>
          </w:tcPr>
          <w:p>
            <w:r>
              <w:t>文本展示</w:t>
            </w:r>
          </w:p>
        </w:tc>
      </w:tr>
      <w:tr>
        <w:tc>
          <w:tcPr>
            <w:tcW w:type="dxa" w:w="2880"/>
          </w:tcPr>
          <w:p>
            <w:r>
              <w:t>列表区</w:t>
            </w:r>
          </w:p>
        </w:tc>
        <w:tc>
          <w:tcPr>
            <w:tcW w:type="dxa" w:w="2880"/>
          </w:tcPr>
          <w:p>
            <w:r>
              <w:t>排序</w:t>
            </w:r>
          </w:p>
        </w:tc>
        <w:tc>
          <w:tcPr>
            <w:tcW w:type="dxa" w:w="2880"/>
          </w:tcPr>
          <w:p>
            <w:r>
              <w:t>数字展示</w:t>
            </w:r>
          </w:p>
        </w:tc>
      </w:tr>
      <w:tr>
        <w:tc>
          <w:tcPr>
            <w:tcW w:type="dxa" w:w="2880"/>
          </w:tcPr>
          <w:p>
            <w:r>
              <w:t>列表区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  <w:tc>
          <w:tcPr>
            <w:tcW w:type="dxa" w:w="2880"/>
          </w:tcPr>
          <w:p>
            <w:r>
              <w:t>开关组件</w:t>
            </w:r>
          </w:p>
        </w:tc>
      </w:tr>
      <w:tr>
        <w:tc>
          <w:tcPr>
            <w:tcW w:type="dxa" w:w="2880"/>
          </w:tcPr>
          <w:p>
            <w:r>
              <w:t>列表区</w:t>
            </w:r>
          </w:p>
        </w:tc>
        <w:tc>
          <w:tcPr>
            <w:tcW w:type="dxa" w:w="2880"/>
          </w:tcPr>
          <w:p>
            <w:r>
              <w:t>商品数量</w:t>
            </w:r>
          </w:p>
        </w:tc>
        <w:tc>
          <w:tcPr>
            <w:tcW w:type="dxa" w:w="2880"/>
          </w:tcPr>
          <w:p>
            <w:r>
              <w:t>徽章展示</w:t>
            </w:r>
          </w:p>
        </w:tc>
      </w:tr>
      <w:tr>
        <w:tc>
          <w:tcPr>
            <w:tcW w:type="dxa" w:w="2880"/>
          </w:tcPr>
          <w:p>
            <w:r>
              <w:t>列表区</w:t>
            </w:r>
          </w:p>
        </w:tc>
        <w:tc>
          <w:tcPr>
            <w:tcW w:type="dxa" w:w="2880"/>
          </w:tcPr>
          <w:p>
            <w:r>
              <w:t>操作按钮</w:t>
            </w:r>
          </w:p>
        </w:tc>
        <w:tc>
          <w:tcPr>
            <w:tcW w:type="dxa" w:w="2880"/>
          </w:tcPr>
          <w:p>
            <w:r>
              <w:t>编辑/删除</w:t>
            </w:r>
          </w:p>
        </w:tc>
      </w:tr>
      <w:tr>
        <w:tc>
          <w:tcPr>
            <w:tcW w:type="dxa" w:w="2880"/>
          </w:tcPr>
          <w:p>
            <w:r>
              <w:t>分页区</w:t>
            </w:r>
          </w:p>
        </w:tc>
        <w:tc>
          <w:tcPr>
            <w:tcW w:type="dxa" w:w="2880"/>
          </w:tcPr>
          <w:p>
            <w:r>
              <w:t>分页组件</w:t>
            </w:r>
          </w:p>
        </w:tc>
        <w:tc>
          <w:tcPr>
            <w:tcW w:type="dxa" w:w="2880"/>
          </w:tcPr>
          <w:p>
            <w:r>
              <w:t>支持分页操作</w:t>
            </w:r>
          </w:p>
        </w:tc>
      </w:tr>
    </w:tbl>
    <w:p/>
    <w:p>
      <w:r>
        <w:t>**新增/编辑分类弹窗**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分类名称</w:t>
            </w:r>
          </w:p>
        </w:tc>
        <w:tc>
          <w:tcPr>
            <w:tcW w:type="dxa" w:w="2160"/>
          </w:tcPr>
          <w:p>
            <w:r>
              <w:t>输入框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分类名称</w:t>
            </w:r>
          </w:p>
        </w:tc>
      </w:tr>
      <w:tr>
        <w:tc>
          <w:tcPr>
            <w:tcW w:type="dxa" w:w="2160"/>
          </w:tcPr>
          <w:p>
            <w:r>
              <w:t>分类图标</w:t>
            </w:r>
          </w:p>
        </w:tc>
        <w:tc>
          <w:tcPr>
            <w:tcW w:type="dxa" w:w="2160"/>
          </w:tcPr>
          <w:p>
            <w:r>
              <w:t>输入框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表情图标</w:t>
            </w:r>
          </w:p>
        </w:tc>
      </w:tr>
      <w:tr>
        <w:tc>
          <w:tcPr>
            <w:tcW w:type="dxa" w:w="2160"/>
          </w:tcPr>
          <w:p>
            <w:r>
              <w:t>排序序号</w:t>
            </w:r>
          </w:p>
        </w:tc>
        <w:tc>
          <w:tcPr>
            <w:tcW w:type="dxa" w:w="2160"/>
          </w:tcPr>
          <w:p>
            <w:r>
              <w:t>数字输入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排序优先级</w:t>
            </w:r>
          </w:p>
        </w:tc>
      </w:tr>
    </w:tbl>
    <w:p/>
    <w:p>
      <w:pPr>
        <w:pStyle w:val="Heading3"/>
      </w:pPr>
      <w:r>
        <w:t>2.4 订单管理模块</w:t>
      </w:r>
    </w:p>
    <w:p/>
    <w:p>
      <w:pPr>
        <w:pStyle w:val="Heading4"/>
      </w:pPr>
      <w:r>
        <w:t>2.4.1 功能需求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需求编号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>
              <w:t>OM-001</w:t>
            </w:r>
          </w:p>
        </w:tc>
        <w:tc>
          <w:tcPr>
            <w:tcW w:type="dxa" w:w="2880"/>
          </w:tcPr>
          <w:p>
            <w:r>
              <w:t>订单列表展示（订单号、商品名称、图片、积分、用户、时间、状态）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OM-002</w:t>
            </w:r>
          </w:p>
        </w:tc>
        <w:tc>
          <w:tcPr>
            <w:tcW w:type="dxa" w:w="2880"/>
          </w:tcPr>
          <w:p>
            <w:r>
              <w:t>支持按关键词搜索（订单号、商品名称、用户名）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OM-003</w:t>
            </w:r>
          </w:p>
        </w:tc>
        <w:tc>
          <w:tcPr>
            <w:tcW w:type="dxa" w:w="2880"/>
          </w:tcPr>
          <w:p>
            <w:r>
              <w:t>支持按状态筛选（待处理/已发货/已完成/已取消）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OM-004</w:t>
            </w:r>
          </w:p>
        </w:tc>
        <w:tc>
          <w:tcPr>
            <w:tcW w:type="dxa" w:w="2880"/>
          </w:tcPr>
          <w:p>
            <w:r>
              <w:t>支持按商品类型筛选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OM-005</w:t>
            </w:r>
          </w:p>
        </w:tc>
        <w:tc>
          <w:tcPr>
            <w:tcW w:type="dxa" w:w="2880"/>
          </w:tcPr>
          <w:p>
            <w:r>
              <w:t>点击商品查看详情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OM-006</w:t>
            </w:r>
          </w:p>
        </w:tc>
        <w:tc>
          <w:tcPr>
            <w:tcW w:type="dxa" w:w="2880"/>
          </w:tcPr>
          <w:p>
            <w:r>
              <w:t>处理订单（待处理→已发货）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OM-007</w:t>
            </w:r>
          </w:p>
        </w:tc>
        <w:tc>
          <w:tcPr>
            <w:tcW w:type="dxa" w:w="2880"/>
          </w:tcPr>
          <w:p>
            <w:r>
              <w:t>确认完成（已发货→已完成）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OM-008</w:t>
            </w:r>
          </w:p>
        </w:tc>
        <w:tc>
          <w:tcPr>
            <w:tcW w:type="dxa" w:w="2880"/>
          </w:tcPr>
          <w:p>
            <w:r>
              <w:t>Excel导出（支持勾选导出或全部导出）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OM-009</w:t>
            </w:r>
          </w:p>
        </w:tc>
        <w:tc>
          <w:tcPr>
            <w:tcW w:type="dxa" w:w="2880"/>
          </w:tcPr>
          <w:p>
            <w:r>
              <w:t>分页展示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</w:tbl>
    <w:p/>
    <w:p>
      <w:pPr>
        <w:pStyle w:val="Heading4"/>
      </w:pPr>
      <w:r>
        <w:t>2.4.2 页面原型</w:t>
      </w:r>
    </w:p>
    <w:p/>
    <w:p>
      <w:r>
        <w:t>**订单列表页面**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区域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元素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>
              <w:t>搜索栏</w:t>
            </w:r>
          </w:p>
        </w:tc>
        <w:tc>
          <w:tcPr>
            <w:tcW w:type="dxa" w:w="2880"/>
          </w:tcPr>
          <w:p>
            <w:r>
              <w:t>搜索框</w:t>
            </w:r>
          </w:p>
        </w:tc>
        <w:tc>
          <w:tcPr>
            <w:tcW w:type="dxa" w:w="2880"/>
          </w:tcPr>
          <w:p>
            <w:r>
              <w:t>支持关键词搜索</w:t>
            </w:r>
          </w:p>
        </w:tc>
      </w:tr>
      <w:tr>
        <w:tc>
          <w:tcPr>
            <w:tcW w:type="dxa" w:w="2880"/>
          </w:tcPr>
          <w:p>
            <w:r>
              <w:t>搜索栏</w:t>
            </w:r>
          </w:p>
        </w:tc>
        <w:tc>
          <w:tcPr>
            <w:tcW w:type="dxa" w:w="2880"/>
          </w:tcPr>
          <w:p>
            <w:r>
              <w:t>状态下拉框</w:t>
            </w:r>
          </w:p>
        </w:tc>
        <w:tc>
          <w:tcPr>
            <w:tcW w:type="dxa" w:w="2880"/>
          </w:tcPr>
          <w:p>
            <w:r>
              <w:t>选择订单状态</w:t>
            </w:r>
          </w:p>
        </w:tc>
      </w:tr>
      <w:tr>
        <w:tc>
          <w:tcPr>
            <w:tcW w:type="dxa" w:w="2880"/>
          </w:tcPr>
          <w:p>
            <w:r>
              <w:t>搜索栏</w:t>
            </w:r>
          </w:p>
        </w:tc>
        <w:tc>
          <w:tcPr>
            <w:tcW w:type="dxa" w:w="2880"/>
          </w:tcPr>
          <w:p>
            <w:r>
              <w:t>类型下拉框</w:t>
            </w:r>
          </w:p>
        </w:tc>
        <w:tc>
          <w:tcPr>
            <w:tcW w:type="dxa" w:w="2880"/>
          </w:tcPr>
          <w:p>
            <w:r>
              <w:t>选择商品类型</w:t>
            </w:r>
          </w:p>
        </w:tc>
      </w:tr>
      <w:tr>
        <w:tc>
          <w:tcPr>
            <w:tcW w:type="dxa" w:w="2880"/>
          </w:tcPr>
          <w:p>
            <w:r>
              <w:t>搜索栏</w:t>
            </w:r>
          </w:p>
        </w:tc>
        <w:tc>
          <w:tcPr>
            <w:tcW w:type="dxa" w:w="2880"/>
          </w:tcPr>
          <w:p>
            <w:r>
              <w:t>导出按钮</w:t>
            </w:r>
          </w:p>
        </w:tc>
        <w:tc>
          <w:tcPr>
            <w:tcW w:type="dxa" w:w="2880"/>
          </w:tcPr>
          <w:p>
            <w:r>
              <w:t>导出Excel（显示勾选数量）</w:t>
            </w:r>
          </w:p>
        </w:tc>
      </w:tr>
      <w:tr>
        <w:tc>
          <w:tcPr>
            <w:tcW w:type="dxa" w:w="2880"/>
          </w:tcPr>
          <w:p>
            <w:r>
              <w:t>列表区</w:t>
            </w:r>
          </w:p>
        </w:tc>
        <w:tc>
          <w:tcPr>
            <w:tcW w:type="dxa" w:w="2880"/>
          </w:tcPr>
          <w:p>
            <w:r>
              <w:t>勾选框</w:t>
            </w:r>
          </w:p>
        </w:tc>
        <w:tc>
          <w:tcPr>
            <w:tcW w:type="dxa" w:w="2880"/>
          </w:tcPr>
          <w:p>
            <w:r>
              <w:t>支持多选导出</w:t>
            </w:r>
          </w:p>
        </w:tc>
      </w:tr>
      <w:tr>
        <w:tc>
          <w:tcPr>
            <w:tcW w:type="dxa" w:w="2880"/>
          </w:tcPr>
          <w:p>
            <w:r>
              <w:t>列表区</w:t>
            </w:r>
          </w:p>
        </w:tc>
        <w:tc>
          <w:tcPr>
            <w:tcW w:type="dxa" w:w="2880"/>
          </w:tcPr>
          <w:p>
            <w:r>
              <w:t>订单号</w:t>
            </w:r>
          </w:p>
        </w:tc>
        <w:tc>
          <w:tcPr>
            <w:tcW w:type="dxa" w:w="2880"/>
          </w:tcPr>
          <w:p>
            <w:r>
              <w:t>文本展示</w:t>
            </w:r>
          </w:p>
        </w:tc>
      </w:tr>
      <w:tr>
        <w:tc>
          <w:tcPr>
            <w:tcW w:type="dxa" w:w="2880"/>
          </w:tcPr>
          <w:p>
            <w:r>
              <w:t>列表区</w:t>
            </w:r>
          </w:p>
        </w:tc>
        <w:tc>
          <w:tcPr>
            <w:tcW w:type="dxa" w:w="2880"/>
          </w:tcPr>
          <w:p>
            <w:r>
              <w:t>商品名称</w:t>
            </w:r>
          </w:p>
        </w:tc>
        <w:tc>
          <w:tcPr>
            <w:tcW w:type="dxa" w:w="2880"/>
          </w:tcPr>
          <w:p>
            <w:r>
              <w:t>可点击查看详情</w:t>
            </w:r>
          </w:p>
        </w:tc>
      </w:tr>
      <w:tr>
        <w:tc>
          <w:tcPr>
            <w:tcW w:type="dxa" w:w="2880"/>
          </w:tcPr>
          <w:p>
            <w:r>
              <w:t>列表区</w:t>
            </w:r>
          </w:p>
        </w:tc>
        <w:tc>
          <w:tcPr>
            <w:tcW w:type="dxa" w:w="2880"/>
          </w:tcPr>
          <w:p>
            <w:r>
              <w:t>商品图片</w:t>
            </w:r>
          </w:p>
        </w:tc>
        <w:tc>
          <w:tcPr>
            <w:tcW w:type="dxa" w:w="2880"/>
          </w:tcPr>
          <w:p>
            <w:r>
              <w:t>可点击查看详情</w:t>
            </w:r>
          </w:p>
        </w:tc>
      </w:tr>
      <w:tr>
        <w:tc>
          <w:tcPr>
            <w:tcW w:type="dxa" w:w="2880"/>
          </w:tcPr>
          <w:p>
            <w:r>
              <w:t>列表区</w:t>
            </w:r>
          </w:p>
        </w:tc>
        <w:tc>
          <w:tcPr>
            <w:tcW w:type="dxa" w:w="2880"/>
          </w:tcPr>
          <w:p>
            <w:r>
              <w:t>兑换积分</w:t>
            </w:r>
          </w:p>
        </w:tc>
        <w:tc>
          <w:tcPr>
            <w:tcW w:type="dxa" w:w="2880"/>
          </w:tcPr>
          <w:p>
            <w:r>
              <w:t>红色高亮展示</w:t>
            </w:r>
          </w:p>
        </w:tc>
      </w:tr>
      <w:tr>
        <w:tc>
          <w:tcPr>
            <w:tcW w:type="dxa" w:w="2880"/>
          </w:tcPr>
          <w:p>
            <w:r>
              <w:t>列表区</w:t>
            </w:r>
          </w:p>
        </w:tc>
        <w:tc>
          <w:tcPr>
            <w:tcW w:type="dxa" w:w="2880"/>
          </w:tcPr>
          <w:p>
            <w:r>
              <w:t>兑换人</w:t>
            </w:r>
          </w:p>
        </w:tc>
        <w:tc>
          <w:tcPr>
            <w:tcW w:type="dxa" w:w="2880"/>
          </w:tcPr>
          <w:p>
            <w:r>
              <w:t>文本展示</w:t>
            </w:r>
          </w:p>
        </w:tc>
      </w:tr>
      <w:tr>
        <w:tc>
          <w:tcPr>
            <w:tcW w:type="dxa" w:w="2880"/>
          </w:tcPr>
          <w:p>
            <w:r>
              <w:t>列表区</w:t>
            </w:r>
          </w:p>
        </w:tc>
        <w:tc>
          <w:tcPr>
            <w:tcW w:type="dxa" w:w="2880"/>
          </w:tcPr>
          <w:p>
            <w:r>
              <w:t>兑换时间</w:t>
            </w:r>
          </w:p>
        </w:tc>
        <w:tc>
          <w:tcPr>
            <w:tcW w:type="dxa" w:w="2880"/>
          </w:tcPr>
          <w:p>
            <w:r>
              <w:t>文本展示</w:t>
            </w:r>
          </w:p>
        </w:tc>
      </w:tr>
      <w:tr>
        <w:tc>
          <w:tcPr>
            <w:tcW w:type="dxa" w:w="2880"/>
          </w:tcPr>
          <w:p>
            <w:r>
              <w:t>列表区</w:t>
            </w:r>
          </w:p>
        </w:tc>
        <w:tc>
          <w:tcPr>
            <w:tcW w:type="dxa" w:w="2880"/>
          </w:tcPr>
          <w:p>
            <w:r>
              <w:t>订单状态</w:t>
            </w:r>
          </w:p>
        </w:tc>
        <w:tc>
          <w:tcPr>
            <w:tcW w:type="dxa" w:w="2880"/>
          </w:tcPr>
          <w:p>
            <w:r>
              <w:t>彩色标签展示</w:t>
            </w:r>
          </w:p>
        </w:tc>
      </w:tr>
      <w:tr>
        <w:tc>
          <w:tcPr>
            <w:tcW w:type="dxa" w:w="2880"/>
          </w:tcPr>
          <w:p>
            <w:r>
              <w:t>列表区</w:t>
            </w:r>
          </w:p>
        </w:tc>
        <w:tc>
          <w:tcPr>
            <w:tcW w:type="dxa" w:w="2880"/>
          </w:tcPr>
          <w:p>
            <w:r>
              <w:t>操作按钮</w:t>
            </w:r>
          </w:p>
        </w:tc>
        <w:tc>
          <w:tcPr>
            <w:tcW w:type="dxa" w:w="2880"/>
          </w:tcPr>
          <w:p>
            <w:r>
              <w:t>处理订单/确认完成</w:t>
            </w:r>
          </w:p>
        </w:tc>
      </w:tr>
      <w:tr>
        <w:tc>
          <w:tcPr>
            <w:tcW w:type="dxa" w:w="2880"/>
          </w:tcPr>
          <w:p>
            <w:r>
              <w:t>分页区</w:t>
            </w:r>
          </w:p>
        </w:tc>
        <w:tc>
          <w:tcPr>
            <w:tcW w:type="dxa" w:w="2880"/>
          </w:tcPr>
          <w:p>
            <w:r>
              <w:t>分页组件</w:t>
            </w:r>
          </w:p>
        </w:tc>
        <w:tc>
          <w:tcPr>
            <w:tcW w:type="dxa" w:w="2880"/>
          </w:tcPr>
          <w:p>
            <w:r>
              <w:t>支持分页操作</w:t>
            </w:r>
          </w:p>
        </w:tc>
      </w:tr>
    </w:tbl>
    <w:p/>
    <w:p>
      <w:r>
        <w:t>**商品详情弹窗**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区域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元素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>
              <w:t>头部</w:t>
            </w:r>
          </w:p>
        </w:tc>
        <w:tc>
          <w:tcPr>
            <w:tcW w:type="dxa" w:w="2880"/>
          </w:tcPr>
          <w:p>
            <w:r>
              <w:t>商品图片</w:t>
            </w:r>
          </w:p>
        </w:tc>
        <w:tc>
          <w:tcPr>
            <w:tcW w:type="dxa" w:w="2880"/>
          </w:tcPr>
          <w:p>
            <w:r>
              <w:t>大图展示</w:t>
            </w:r>
          </w:p>
        </w:tc>
      </w:tr>
      <w:tr>
        <w:tc>
          <w:tcPr>
            <w:tcW w:type="dxa" w:w="2880"/>
          </w:tcPr>
          <w:p>
            <w:r>
              <w:t>头部</w:t>
            </w:r>
          </w:p>
        </w:tc>
        <w:tc>
          <w:tcPr>
            <w:tcW w:type="dxa" w:w="2880"/>
          </w:tcPr>
          <w:p>
            <w:r>
              <w:t>商品名称</w:t>
            </w:r>
          </w:p>
        </w:tc>
        <w:tc>
          <w:tcPr>
            <w:tcW w:type="dxa" w:w="2880"/>
          </w:tcPr>
          <w:p>
            <w:r>
              <w:t>标题展示</w:t>
            </w:r>
          </w:p>
        </w:tc>
      </w:tr>
      <w:tr>
        <w:tc>
          <w:tcPr>
            <w:tcW w:type="dxa" w:w="2880"/>
          </w:tcPr>
          <w:p>
            <w:r>
              <w:t>头部</w:t>
            </w:r>
          </w:p>
        </w:tc>
        <w:tc>
          <w:tcPr>
            <w:tcW w:type="dxa" w:w="2880"/>
          </w:tcPr>
          <w:p>
            <w:r>
              <w:t>品牌</w:t>
            </w:r>
          </w:p>
        </w:tc>
        <w:tc>
          <w:tcPr>
            <w:tcW w:type="dxa" w:w="2880"/>
          </w:tcPr>
          <w:p>
            <w:r>
              <w:t>文本展示</w:t>
            </w:r>
          </w:p>
        </w:tc>
      </w:tr>
      <w:tr>
        <w:tc>
          <w:tcPr>
            <w:tcW w:type="dxa" w:w="2880"/>
          </w:tcPr>
          <w:p>
            <w:r>
              <w:t>头部</w:t>
            </w:r>
          </w:p>
        </w:tc>
        <w:tc>
          <w:tcPr>
            <w:tcW w:type="dxa" w:w="2880"/>
          </w:tcPr>
          <w:p>
            <w:r>
              <w:t>积分</w:t>
            </w:r>
          </w:p>
        </w:tc>
        <w:tc>
          <w:tcPr>
            <w:tcW w:type="dxa" w:w="2880"/>
          </w:tcPr>
          <w:p>
            <w:r>
              <w:t>红色高亮</w:t>
            </w:r>
          </w:p>
        </w:tc>
      </w:tr>
      <w:tr>
        <w:tc>
          <w:tcPr>
            <w:tcW w:type="dxa" w:w="2880"/>
          </w:tcPr>
          <w:p>
            <w:r>
              <w:t>头部</w:t>
            </w:r>
          </w:p>
        </w:tc>
        <w:tc>
          <w:tcPr>
            <w:tcW w:type="dxa" w:w="2880"/>
          </w:tcPr>
          <w:p>
            <w:r>
              <w:t>库存</w:t>
            </w:r>
          </w:p>
        </w:tc>
        <w:tc>
          <w:tcPr>
            <w:tcW w:type="dxa" w:w="2880"/>
          </w:tcPr>
          <w:p>
            <w:r>
              <w:t>文本展示</w:t>
            </w:r>
          </w:p>
        </w:tc>
      </w:tr>
      <w:tr>
        <w:tc>
          <w:tcPr>
            <w:tcW w:type="dxa" w:w="2880"/>
          </w:tcPr>
          <w:p>
            <w:r>
              <w:t>头部</w:t>
            </w:r>
          </w:p>
        </w:tc>
        <w:tc>
          <w:tcPr>
            <w:tcW w:type="dxa" w:w="2880"/>
          </w:tcPr>
          <w:p>
            <w:r>
              <w:t>月销量</w:t>
            </w:r>
          </w:p>
        </w:tc>
        <w:tc>
          <w:tcPr>
            <w:tcW w:type="dxa" w:w="2880"/>
          </w:tcPr>
          <w:p>
            <w:r>
              <w:t>文本展示</w:t>
            </w:r>
          </w:p>
        </w:tc>
      </w:tr>
      <w:tr>
        <w:tc>
          <w:tcPr>
            <w:tcW w:type="dxa" w:w="2880"/>
          </w:tcPr>
          <w:p>
            <w:r>
              <w:t>头部</w:t>
            </w:r>
          </w:p>
        </w:tc>
        <w:tc>
          <w:tcPr>
            <w:tcW w:type="dxa" w:w="2880"/>
          </w:tcPr>
          <w:p>
            <w:r>
              <w:t>评分</w:t>
            </w:r>
          </w:p>
        </w:tc>
        <w:tc>
          <w:tcPr>
            <w:tcW w:type="dxa" w:w="2880"/>
          </w:tcPr>
          <w:p>
            <w:r>
              <w:t>文本展示</w:t>
            </w:r>
          </w:p>
        </w:tc>
      </w:tr>
      <w:tr>
        <w:tc>
          <w:tcPr>
            <w:tcW w:type="dxa" w:w="2880"/>
          </w:tcPr>
          <w:p>
            <w:r>
              <w:t>描述区</w:t>
            </w:r>
          </w:p>
        </w:tc>
        <w:tc>
          <w:tcPr>
            <w:tcW w:type="dxa" w:w="2880"/>
          </w:tcPr>
          <w:p>
            <w:r>
              <w:t>商品描述</w:t>
            </w:r>
          </w:p>
        </w:tc>
        <w:tc>
          <w:tcPr>
            <w:tcW w:type="dxa" w:w="2880"/>
          </w:tcPr>
          <w:p>
            <w:r>
              <w:t>文本展示</w:t>
            </w:r>
          </w:p>
        </w:tc>
      </w:tr>
      <w:tr>
        <w:tc>
          <w:tcPr>
            <w:tcW w:type="dxa" w:w="2880"/>
          </w:tcPr>
          <w:p>
            <w:r>
              <w:t>规格区</w:t>
            </w:r>
          </w:p>
        </w:tc>
        <w:tc>
          <w:tcPr>
            <w:tcW w:type="dxa" w:w="2880"/>
          </w:tcPr>
          <w:p>
            <w:r>
              <w:t>规格参数表</w:t>
            </w:r>
          </w:p>
        </w:tc>
        <w:tc>
          <w:tcPr>
            <w:tcW w:type="dxa" w:w="2880"/>
          </w:tcPr>
          <w:p>
            <w:r>
              <w:t>表格展示</w:t>
            </w:r>
          </w:p>
        </w:tc>
      </w:tr>
    </w:tbl>
    <w:p/>
    <w:p>
      <w:r>
        <w:t>---</w:t>
      </w:r>
    </w:p>
    <w:p/>
    <w:p>
      <w:pPr>
        <w:pStyle w:val="Heading2"/>
      </w:pPr>
      <w:r>
        <w:t>3. 数据结构设计</w:t>
      </w:r>
    </w:p>
    <w:p/>
    <w:p>
      <w:pPr>
        <w:pStyle w:val="Heading3"/>
      </w:pPr>
      <w:r>
        <w:t>3.1 商品数据结构</w:t>
      </w:r>
    </w:p>
    <w:p/>
    <w:p>
      <w:r>
        <w:t>```json</w:t>
      </w:r>
    </w:p>
    <w:p>
      <w:r>
        <w:t>{</w:t>
      </w:r>
    </w:p>
    <w:p>
      <w:r>
        <w:t xml:space="preserve">  "id": 1,</w:t>
      </w:r>
    </w:p>
    <w:p>
      <w:r>
        <w:t xml:space="preserve">  "name": "商品名称",</w:t>
      </w:r>
    </w:p>
    <w:p>
      <w:r>
        <w:t xml:space="preserve">  "categoryId": 1,</w:t>
      </w:r>
    </w:p>
    <w:p>
      <w:r>
        <w:t xml:space="preserve">  "categoryName": "分类名称",</w:t>
      </w:r>
    </w:p>
    <w:p>
      <w:r>
        <w:t xml:space="preserve">  "points": 580,</w:t>
      </w:r>
    </w:p>
    <w:p>
      <w:r>
        <w:t xml:space="preserve">  "stock": 50,</w:t>
      </w:r>
    </w:p>
    <w:p>
      <w:r>
        <w:t xml:space="preserve">  "monthlySales": 128,</w:t>
      </w:r>
    </w:p>
    <w:p>
      <w:r>
        <w:t xml:space="preserve">  "brand": "品牌名称",</w:t>
      </w:r>
    </w:p>
    <w:p>
      <w:r>
        <w:t xml:space="preserve">  "rating": 4.8,</w:t>
      </w:r>
    </w:p>
    <w:p>
      <w:r>
        <w:t xml:space="preserve">  "reviewCount": 256,</w:t>
      </w:r>
    </w:p>
    <w:p>
      <w:r>
        <w:t xml:space="preserve">  "image": "图片URL",</w:t>
      </w:r>
    </w:p>
    <w:p>
      <w:r>
        <w:t xml:space="preserve">  "type": "physical",</w:t>
      </w:r>
    </w:p>
    <w:p>
      <w:r>
        <w:t xml:space="preserve">  "status": "online",</w:t>
      </w:r>
    </w:p>
    <w:p>
      <w:r>
        <w:t xml:space="preserve">  "isTop": true,</w:t>
      </w:r>
    </w:p>
    <w:p>
      <w:r>
        <w:t xml:space="preserve">  "sortOrder": 1,</w:t>
      </w:r>
    </w:p>
    <w:p>
      <w:r>
        <w:t xml:space="preserve">  "description": "商品描述",</w:t>
      </w:r>
    </w:p>
    <w:p>
      <w:r>
        <w:t xml:space="preserve">  "specs": {</w:t>
      </w:r>
    </w:p>
    <w:p>
      <w:r>
        <w:t xml:space="preserve">    "origin": "国产",</w:t>
      </w:r>
    </w:p>
    <w:p>
      <w:r>
        <w:t xml:space="preserve">    "shelfLife": "12个月",</w:t>
      </w:r>
    </w:p>
    <w:p>
      <w:r>
        <w:t xml:space="preserve">    "weight": "5kg",</w:t>
      </w:r>
    </w:p>
    <w:p>
      <w:r>
        <w:t xml:space="preserve">    "place": "产地"</w:t>
      </w:r>
    </w:p>
    <w:p>
      <w:r>
        <w:t xml:space="preserve">  }</w:t>
      </w:r>
    </w:p>
    <w:p>
      <w:r>
        <w:t>}</w:t>
      </w:r>
    </w:p>
    <w:p>
      <w:r>
        <w:t>```</w:t>
      </w:r>
    </w:p>
    <w:p/>
    <w:p>
      <w:pPr>
        <w:pStyle w:val="Heading3"/>
      </w:pPr>
      <w:r>
        <w:t>3.2 分类数据结构</w:t>
      </w:r>
    </w:p>
    <w:p/>
    <w:p>
      <w:r>
        <w:t>```json</w:t>
      </w:r>
    </w:p>
    <w:p>
      <w:r>
        <w:t>{</w:t>
      </w:r>
    </w:p>
    <w:p>
      <w:r>
        <w:t xml:space="preserve">  "id": 1,</w:t>
      </w:r>
    </w:p>
    <w:p>
      <w:r>
        <w:t xml:space="preserve">  "name": "分类名称",</w:t>
      </w:r>
    </w:p>
    <w:p>
      <w:r>
        <w:t xml:space="preserve">  "icon": "🔥",</w:t>
      </w:r>
    </w:p>
    <w:p>
      <w:r>
        <w:t xml:space="preserve">  "sortOrder": 1,</w:t>
      </w:r>
    </w:p>
    <w:p>
      <w:r>
        <w:t xml:space="preserve">  "status": "active",</w:t>
      </w:r>
    </w:p>
    <w:p>
      <w:r>
        <w:t xml:space="preserve">  "productCount": 10</w:t>
      </w:r>
    </w:p>
    <w:p>
      <w:r>
        <w:t>}</w:t>
      </w:r>
    </w:p>
    <w:p>
      <w:r>
        <w:t>```</w:t>
      </w:r>
    </w:p>
    <w:p/>
    <w:p>
      <w:pPr>
        <w:pStyle w:val="Heading3"/>
      </w:pPr>
      <w:r>
        <w:t>3.3 订单数据结构</w:t>
      </w:r>
    </w:p>
    <w:p/>
    <w:p>
      <w:r>
        <w:t>```json</w:t>
      </w:r>
    </w:p>
    <w:p>
      <w:r>
        <w:t>{</w:t>
      </w:r>
    </w:p>
    <w:p>
      <w:r>
        <w:t xml:space="preserve">  "id": "ORD20260425001",</w:t>
      </w:r>
    </w:p>
    <w:p>
      <w:r>
        <w:t xml:space="preserve">  "productId": 1,</w:t>
      </w:r>
    </w:p>
    <w:p>
      <w:r>
        <w:t xml:space="preserve">  "productName": "商品名称",</w:t>
      </w:r>
    </w:p>
    <w:p>
      <w:r>
        <w:t xml:space="preserve">  "productImage": "图片URL",</w:t>
      </w:r>
    </w:p>
    <w:p>
      <w:r>
        <w:t xml:space="preserve">  "points": 450,</w:t>
      </w:r>
    </w:p>
    <w:p>
      <w:r>
        <w:t xml:space="preserve">  "status": "completed",</w:t>
      </w:r>
    </w:p>
    <w:p>
      <w:r>
        <w:t xml:space="preserve">  "exchangeTime": "2026-04-25 14:30:00",</w:t>
      </w:r>
    </w:p>
    <w:p>
      <w:r>
        <w:t xml:space="preserve">  "userName": "用户名",</w:t>
      </w:r>
    </w:p>
    <w:p>
      <w:r>
        <w:t xml:space="preserve">  "phone": "138****8888",</w:t>
      </w:r>
    </w:p>
    <w:p>
      <w:r>
        <w:t xml:space="preserve">  "statusLabel": "已完成"</w:t>
      </w:r>
    </w:p>
    <w:p>
      <w:r>
        <w:t>}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4. 页面流程图</w:t>
      </w:r>
    </w:p>
    <w:p/>
    <w:p>
      <w:pPr>
        <w:pStyle w:val="Heading3"/>
      </w:pPr>
      <w:r>
        <w:t>4.1 商品管理流程</w:t>
      </w:r>
    </w:p>
    <w:p/>
    <w:p>
      <w:r>
        <w:t>```</w:t>
      </w:r>
    </w:p>
    <w:p>
      <w:r>
        <w:t>商品列表页</w:t>
      </w:r>
    </w:p>
    <w:p>
      <w:r>
        <w:t xml:space="preserve">    │</w:t>
      </w:r>
    </w:p>
    <w:p>
      <w:r>
        <w:t xml:space="preserve">    ├─[搜索/筛选]──→ 刷新列表</w:t>
      </w:r>
    </w:p>
    <w:p>
      <w:r>
        <w:t xml:space="preserve">    │</w:t>
      </w:r>
    </w:p>
    <w:p>
      <w:r>
        <w:t xml:space="preserve">    ├─[新增商品]──→ 打开弹窗──→[保存]──→ 添加成功──→ 关闭弹窗</w:t>
      </w:r>
    </w:p>
    <w:p>
      <w:r>
        <w:t xml:space="preserve">    │                    └──→[取消]──→ 关闭弹窗</w:t>
      </w:r>
    </w:p>
    <w:p>
      <w:r>
        <w:t xml:space="preserve">    │</w:t>
      </w:r>
    </w:p>
    <w:p>
      <w:r>
        <w:t xml:space="preserve">    ├─[编辑商品]──→ 打开弹窗──→[保存]──→ 更新成功──→ 关闭弹窗</w:t>
      </w:r>
    </w:p>
    <w:p>
      <w:r>
        <w:t xml:space="preserve">    │                    └──→[取消]──→ 关闭弹窗</w:t>
      </w:r>
    </w:p>
    <w:p>
      <w:r>
        <w:t xml:space="preserve">    │</w:t>
      </w:r>
    </w:p>
    <w:p>
      <w:r>
        <w:t xml:space="preserve">    ├─[删除商品]──→ 确认对话框──→[确定]──→ 删除成功</w:t>
      </w:r>
    </w:p>
    <w:p>
      <w:r>
        <w:t xml:space="preserve">    │                          └──→[取消]──→ 取消删除</w:t>
      </w:r>
    </w:p>
    <w:p>
      <w:r>
        <w:t xml:space="preserve">    │</w:t>
      </w:r>
    </w:p>
    <w:p>
      <w:r>
        <w:t xml:space="preserve">    ├─[置顶/取消置顶]──→ 状态切换</w:t>
      </w:r>
    </w:p>
    <w:p>
      <w:r>
        <w:t xml:space="preserve">    │</w:t>
      </w:r>
    </w:p>
    <w:p>
      <w:r>
        <w:t xml:space="preserve">    ├─[批量上架]──→ 批量更新状态</w:t>
      </w:r>
    </w:p>
    <w:p>
      <w:r>
        <w:t xml:space="preserve">    │</w:t>
      </w:r>
    </w:p>
    <w:p>
      <w:r>
        <w:t xml:space="preserve">    └─[批量下架]──→ 确认对话框──→[确定]──→ 批量更新状态</w:t>
      </w:r>
    </w:p>
    <w:p>
      <w:r>
        <w:t>```</w:t>
      </w:r>
    </w:p>
    <w:p/>
    <w:p>
      <w:pPr>
        <w:pStyle w:val="Heading3"/>
      </w:pPr>
      <w:r>
        <w:t>4.2 订单管理流程</w:t>
      </w:r>
    </w:p>
    <w:p/>
    <w:p>
      <w:r>
        <w:t>```</w:t>
      </w:r>
    </w:p>
    <w:p>
      <w:r>
        <w:t>订单列表页</w:t>
      </w:r>
    </w:p>
    <w:p>
      <w:r>
        <w:t xml:space="preserve">    │</w:t>
      </w:r>
    </w:p>
    <w:p>
      <w:r>
        <w:t xml:space="preserve">    ├─[搜索/筛选]──→ 刷新列表</w:t>
      </w:r>
    </w:p>
    <w:p>
      <w:r>
        <w:t xml:space="preserve">    │</w:t>
      </w:r>
    </w:p>
    <w:p>
      <w:r>
        <w:t xml:space="preserve">    ├─[点击商品]──→ 打开商品详情弹窗──→[关闭]</w:t>
      </w:r>
    </w:p>
    <w:p>
      <w:r>
        <w:t xml:space="preserve">    │</w:t>
      </w:r>
    </w:p>
    <w:p>
      <w:r>
        <w:t xml:space="preserve">    ├─[处理订单]──→ 确认对话框──→[确定]──→ 状态变为"已发货"</w:t>
      </w:r>
    </w:p>
    <w:p>
      <w:r>
        <w:t xml:space="preserve">    │</w:t>
      </w:r>
    </w:p>
    <w:p>
      <w:r>
        <w:t xml:space="preserve">    ├─[确认完成]──→ 确认对话框──→[确定]──→ 状态变为"已完成"</w:t>
      </w:r>
    </w:p>
    <w:p>
      <w:r>
        <w:t xml:space="preserve">    │</w:t>
      </w:r>
    </w:p>
    <w:p>
      <w:r>
        <w:t xml:space="preserve">    └─[导出Excel]──→ </w:t>
      </w:r>
    </w:p>
    <w:p>
      <w:r>
        <w:t xml:space="preserve">          │</w:t>
      </w:r>
    </w:p>
    <w:p>
      <w:r>
        <w:t xml:space="preserve">          ├─[已勾选订单]──→ 导出勾选的订单</w:t>
      </w:r>
    </w:p>
    <w:p>
      <w:r>
        <w:t xml:space="preserve">          │</w:t>
      </w:r>
    </w:p>
    <w:p>
      <w:r>
        <w:t xml:space="preserve">          └─[未勾选订单]──→ 导出当前筛选结果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5. UI设计规范</w:t>
      </w:r>
    </w:p>
    <w:p/>
    <w:p>
      <w:pPr>
        <w:pStyle w:val="Heading3"/>
      </w:pPr>
      <w:r>
        <w:t>5.1 配色方案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颜色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>
              <w:t>主色调</w:t>
            </w:r>
          </w:p>
        </w:tc>
        <w:tc>
          <w:tcPr>
            <w:tcW w:type="dxa" w:w="2880"/>
          </w:tcPr>
          <w:p>
            <w:r>
              <w:t>#4A7CFF</w:t>
            </w:r>
          </w:p>
        </w:tc>
        <w:tc>
          <w:tcPr>
            <w:tcW w:type="dxa" w:w="2880"/>
          </w:tcPr>
          <w:p>
            <w:r>
              <w:t>侧边栏头部、选中状态、按钮主色</w:t>
            </w:r>
          </w:p>
        </w:tc>
      </w:tr>
      <w:tr>
        <w:tc>
          <w:tcPr>
            <w:tcW w:type="dxa" w:w="2880"/>
          </w:tcPr>
          <w:p>
            <w:r>
              <w:t>背景色</w:t>
            </w:r>
          </w:p>
        </w:tc>
        <w:tc>
          <w:tcPr>
            <w:tcW w:type="dxa" w:w="2880"/>
          </w:tcPr>
          <w:p>
            <w:r>
              <w:t>#f5f7fa</w:t>
            </w:r>
          </w:p>
        </w:tc>
        <w:tc>
          <w:tcPr>
            <w:tcW w:type="dxa" w:w="2880"/>
          </w:tcPr>
          <w:p>
            <w:r>
              <w:t>主内容区背景</w:t>
            </w:r>
          </w:p>
        </w:tc>
      </w:tr>
      <w:tr>
        <w:tc>
          <w:tcPr>
            <w:tcW w:type="dxa" w:w="2880"/>
          </w:tcPr>
          <w:p>
            <w:r>
              <w:t>卡片色</w:t>
            </w:r>
          </w:p>
        </w:tc>
        <w:tc>
          <w:tcPr>
            <w:tcW w:type="dxa" w:w="2880"/>
          </w:tcPr>
          <w:p>
            <w:r>
              <w:t>#ffffff</w:t>
            </w:r>
          </w:p>
        </w:tc>
        <w:tc>
          <w:tcPr>
            <w:tcW w:type="dxa" w:w="2880"/>
          </w:tcPr>
          <w:p>
            <w:r>
              <w:t>弹窗、表格背景</w:t>
            </w:r>
          </w:p>
        </w:tc>
      </w:tr>
      <w:tr>
        <w:tc>
          <w:tcPr>
            <w:tcW w:type="dxa" w:w="2880"/>
          </w:tcPr>
          <w:p>
            <w:r>
              <w:t>成功色</w:t>
            </w:r>
          </w:p>
        </w:tc>
        <w:tc>
          <w:tcPr>
            <w:tcW w:type="dxa" w:w="2880"/>
          </w:tcPr>
          <w:p>
            <w:r>
              <w:t>#34C759</w:t>
            </w:r>
          </w:p>
        </w:tc>
        <w:tc>
          <w:tcPr>
            <w:tcW w:type="dxa" w:w="2880"/>
          </w:tcPr>
          <w:p>
            <w:r>
              <w:t>上架状态、已完成状态</w:t>
            </w:r>
          </w:p>
        </w:tc>
      </w:tr>
      <w:tr>
        <w:tc>
          <w:tcPr>
            <w:tcW w:type="dxa" w:w="2880"/>
          </w:tcPr>
          <w:p>
            <w:r>
              <w:t>警告色</w:t>
            </w:r>
          </w:p>
        </w:tc>
        <w:tc>
          <w:tcPr>
            <w:tcW w:type="dxa" w:w="2880"/>
          </w:tcPr>
          <w:p>
            <w:r>
              <w:t>#FF9500</w:t>
            </w:r>
          </w:p>
        </w:tc>
        <w:tc>
          <w:tcPr>
            <w:tcW w:type="dxa" w:w="2880"/>
          </w:tcPr>
          <w:p>
            <w:r>
              <w:t>待处理状态、置顶标签</w:t>
            </w:r>
          </w:p>
        </w:tc>
      </w:tr>
      <w:tr>
        <w:tc>
          <w:tcPr>
            <w:tcW w:type="dxa" w:w="2880"/>
          </w:tcPr>
          <w:p>
            <w:r>
              <w:t>危险色</w:t>
            </w:r>
          </w:p>
        </w:tc>
        <w:tc>
          <w:tcPr>
            <w:tcW w:type="dxa" w:w="2880"/>
          </w:tcPr>
          <w:p>
            <w:r>
              <w:t>#FF6B6B</w:t>
            </w:r>
          </w:p>
        </w:tc>
        <w:tc>
          <w:tcPr>
            <w:tcW w:type="dxa" w:w="2880"/>
          </w:tcPr>
          <w:p>
            <w:r>
              <w:t>下架状态、删除按钮</w:t>
            </w:r>
          </w:p>
        </w:tc>
      </w:tr>
      <w:tr>
        <w:tc>
          <w:tcPr>
            <w:tcW w:type="dxa" w:w="2880"/>
          </w:tcPr>
          <w:p>
            <w:r>
              <w:t>文字主色</w:t>
            </w:r>
          </w:p>
        </w:tc>
        <w:tc>
          <w:tcPr>
            <w:tcW w:type="dxa" w:w="2880"/>
          </w:tcPr>
          <w:p>
            <w:r>
              <w:t>#333333</w:t>
            </w:r>
          </w:p>
        </w:tc>
        <w:tc>
          <w:tcPr>
            <w:tcW w:type="dxa" w:w="2880"/>
          </w:tcPr>
          <w:p>
            <w:r>
              <w:t>标题、主要文字</w:t>
            </w:r>
          </w:p>
        </w:tc>
      </w:tr>
      <w:tr>
        <w:tc>
          <w:tcPr>
            <w:tcW w:type="dxa" w:w="2880"/>
          </w:tcPr>
          <w:p>
            <w:r>
              <w:t>文字次色</w:t>
            </w:r>
          </w:p>
        </w:tc>
        <w:tc>
          <w:tcPr>
            <w:tcW w:type="dxa" w:w="2880"/>
          </w:tcPr>
          <w:p>
            <w:r>
              <w:t>#666666</w:t>
            </w:r>
          </w:p>
        </w:tc>
        <w:tc>
          <w:tcPr>
            <w:tcW w:type="dxa" w:w="2880"/>
          </w:tcPr>
          <w:p>
            <w:r>
              <w:t>辅助文字</w:t>
            </w:r>
          </w:p>
        </w:tc>
      </w:tr>
    </w:tbl>
    <w:p/>
    <w:p>
      <w:pPr>
        <w:pStyle w:val="Heading3"/>
      </w:pPr>
      <w:r>
        <w:t>5.2 布局规范</w:t>
      </w:r>
    </w:p>
    <w:p/>
    <w:p>
      <w:pPr>
        <w:pStyle w:val="ListBullet"/>
      </w:pPr>
      <w:r>
        <w:t>侧边栏宽度：200px</w:t>
      </w:r>
    </w:p>
    <w:p>
      <w:pPr>
        <w:pStyle w:val="ListBullet"/>
      </w:pPr>
      <w:r>
        <w:t>主内容区：自适应剩余宽度</w:t>
      </w:r>
    </w:p>
    <w:p>
      <w:pPr>
        <w:pStyle w:val="ListBullet"/>
      </w:pPr>
      <w:r>
        <w:t>卡片内边距：20px</w:t>
      </w:r>
    </w:p>
    <w:p>
      <w:pPr>
        <w:pStyle w:val="ListBullet"/>
      </w:pPr>
      <w:r>
        <w:t>按钮高度：32px</w:t>
      </w:r>
    </w:p>
    <w:p>
      <w:pPr>
        <w:pStyle w:val="ListBullet"/>
      </w:pPr>
      <w:r>
        <w:t>圆角：6px</w:t>
      </w:r>
    </w:p>
    <w:p/>
    <w:p>
      <w:pPr>
        <w:pStyle w:val="Heading3"/>
      </w:pPr>
      <w:r>
        <w:t>5.3 图标规范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图标</w:t>
            </w:r>
          </w:p>
        </w:tc>
      </w:tr>
      <w:tr>
        <w:tc>
          <w:tcPr>
            <w:tcW w:type="dxa" w:w="4320"/>
          </w:tcPr>
          <w:p>
            <w:r>
              <w:t>:---</w:t>
            </w:r>
          </w:p>
        </w:tc>
        <w:tc>
          <w:tcPr>
            <w:tcW w:type="dxa" w:w="4320"/>
          </w:tcPr>
          <w:p>
            <w:r>
              <w:t>:---</w:t>
            </w:r>
          </w:p>
        </w:tc>
      </w:tr>
      <w:tr>
        <w:tc>
          <w:tcPr>
            <w:tcW w:type="dxa" w:w="4320"/>
          </w:tcPr>
          <w:p>
            <w:r>
              <w:t>商品管理</w:t>
            </w:r>
          </w:p>
        </w:tc>
        <w:tc>
          <w:tcPr>
            <w:tcW w:type="dxa" w:w="4320"/>
          </w:tcPr>
          <w:p>
            <w:r>
              <w:t>el-icon-goods</w:t>
            </w:r>
          </w:p>
        </w:tc>
      </w:tr>
      <w:tr>
        <w:tc>
          <w:tcPr>
            <w:tcW w:type="dxa" w:w="4320"/>
          </w:tcPr>
          <w:p>
            <w:r>
              <w:t>分类管理</w:t>
            </w:r>
          </w:p>
        </w:tc>
        <w:tc>
          <w:tcPr>
            <w:tcW w:type="dxa" w:w="4320"/>
          </w:tcPr>
          <w:p>
            <w:r>
              <w:t>el-icon-folder-opened</w:t>
            </w:r>
          </w:p>
        </w:tc>
      </w:tr>
      <w:tr>
        <w:tc>
          <w:tcPr>
            <w:tcW w:type="dxa" w:w="4320"/>
          </w:tcPr>
          <w:p>
            <w:r>
              <w:t>订单管理</w:t>
            </w:r>
          </w:p>
        </w:tc>
        <w:tc>
          <w:tcPr>
            <w:tcW w:type="dxa" w:w="4320"/>
          </w:tcPr>
          <w:p>
            <w:r>
              <w:t>el-icon-document</w:t>
            </w:r>
          </w:p>
        </w:tc>
      </w:tr>
      <w:tr>
        <w:tc>
          <w:tcPr>
            <w:tcW w:type="dxa" w:w="4320"/>
          </w:tcPr>
          <w:p>
            <w:r>
              <w:t>搜索</w:t>
            </w:r>
          </w:p>
        </w:tc>
        <w:tc>
          <w:tcPr>
            <w:tcW w:type="dxa" w:w="4320"/>
          </w:tcPr>
          <w:p>
            <w:r>
              <w:t>el-icon-search</w:t>
            </w:r>
          </w:p>
        </w:tc>
      </w:tr>
      <w:tr>
        <w:tc>
          <w:tcPr>
            <w:tcW w:type="dxa" w:w="4320"/>
          </w:tcPr>
          <w:p>
            <w:r>
              <w:t>新增</w:t>
            </w:r>
          </w:p>
        </w:tc>
        <w:tc>
          <w:tcPr>
            <w:tcW w:type="dxa" w:w="4320"/>
          </w:tcPr>
          <w:p>
            <w:r>
              <w:t>el-icon-plus</w:t>
            </w:r>
          </w:p>
        </w:tc>
      </w:tr>
      <w:tr>
        <w:tc>
          <w:tcPr>
            <w:tcW w:type="dxa" w:w="4320"/>
          </w:tcPr>
          <w:p>
            <w:r>
              <w:t>导出</w:t>
            </w:r>
          </w:p>
        </w:tc>
        <w:tc>
          <w:tcPr>
            <w:tcW w:type="dxa" w:w="4320"/>
          </w:tcPr>
          <w:p>
            <w:r>
              <w:t>el-icon-download</w:t>
            </w:r>
          </w:p>
        </w:tc>
      </w:tr>
      <w:tr>
        <w:tc>
          <w:tcPr>
            <w:tcW w:type="dxa" w:w="4320"/>
          </w:tcPr>
          <w:p>
            <w:r>
              <w:t>上架</w:t>
            </w:r>
          </w:p>
        </w:tc>
        <w:tc>
          <w:tcPr>
            <w:tcW w:type="dxa" w:w="4320"/>
          </w:tcPr>
          <w:p>
            <w:r>
              <w:t>el-icon-upload</w:t>
            </w:r>
          </w:p>
        </w:tc>
      </w:tr>
      <w:tr>
        <w:tc>
          <w:tcPr>
            <w:tcW w:type="dxa" w:w="4320"/>
          </w:tcPr>
          <w:p>
            <w:r>
              <w:t>下架</w:t>
            </w:r>
          </w:p>
        </w:tc>
        <w:tc>
          <w:tcPr>
            <w:tcW w:type="dxa" w:w="4320"/>
          </w:tcPr>
          <w:p>
            <w:r>
              <w:t>el-icon-download</w:t>
            </w:r>
          </w:p>
        </w:tc>
      </w:tr>
    </w:tbl>
    <w:p/>
    <w:p>
      <w:r>
        <w:t>---</w:t>
      </w:r>
    </w:p>
    <w:p/>
    <w:p>
      <w:pPr>
        <w:pStyle w:val="Heading2"/>
      </w:pPr>
      <w:r>
        <w:t>6. 交互设计</w:t>
      </w:r>
    </w:p>
    <w:p/>
    <w:p>
      <w:pPr>
        <w:pStyle w:val="Heading3"/>
      </w:pPr>
      <w:r>
        <w:t>6.1 通用交互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交互场景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反馈方式</w:t>
            </w:r>
          </w:p>
        </w:tc>
      </w:tr>
      <w:tr>
        <w:tc>
          <w:tcPr>
            <w:tcW w:type="dxa" w:w="4320"/>
          </w:tcPr>
          <w:p>
            <w:r>
              <w:t>:---</w:t>
            </w:r>
          </w:p>
        </w:tc>
        <w:tc>
          <w:tcPr>
            <w:tcW w:type="dxa" w:w="4320"/>
          </w:tcPr>
          <w:p>
            <w:r>
              <w:t>:---</w:t>
            </w:r>
          </w:p>
        </w:tc>
      </w:tr>
      <w:tr>
        <w:tc>
          <w:tcPr>
            <w:tcW w:type="dxa" w:w="4320"/>
          </w:tcPr>
          <w:p>
            <w:r>
              <w:t>操作成功</w:t>
            </w:r>
          </w:p>
        </w:tc>
        <w:tc>
          <w:tcPr>
            <w:tcW w:type="dxa" w:w="4320"/>
          </w:tcPr>
          <w:p>
            <w:r>
              <w:t>绿色提示消息</w:t>
            </w:r>
          </w:p>
        </w:tc>
      </w:tr>
      <w:tr>
        <w:tc>
          <w:tcPr>
            <w:tcW w:type="dxa" w:w="4320"/>
          </w:tcPr>
          <w:p>
            <w:r>
              <w:t>操作失败</w:t>
            </w:r>
          </w:p>
        </w:tc>
        <w:tc>
          <w:tcPr>
            <w:tcW w:type="dxa" w:w="4320"/>
          </w:tcPr>
          <w:p>
            <w:r>
              <w:t>红色提示消息</w:t>
            </w:r>
          </w:p>
        </w:tc>
      </w:tr>
      <w:tr>
        <w:tc>
          <w:tcPr>
            <w:tcW w:type="dxa" w:w="4320"/>
          </w:tcPr>
          <w:p>
            <w:r>
              <w:t>确认操作</w:t>
            </w:r>
          </w:p>
        </w:tc>
        <w:tc>
          <w:tcPr>
            <w:tcW w:type="dxa" w:w="4320"/>
          </w:tcPr>
          <w:p>
            <w:r>
              <w:t>弹窗确认对话框</w:t>
            </w:r>
          </w:p>
        </w:tc>
      </w:tr>
      <w:tr>
        <w:tc>
          <w:tcPr>
            <w:tcW w:type="dxa" w:w="4320"/>
          </w:tcPr>
          <w:p>
            <w:r>
              <w:t>加载状态</w:t>
            </w:r>
          </w:p>
        </w:tc>
        <w:tc>
          <w:tcPr>
            <w:tcW w:type="dxa" w:w="4320"/>
          </w:tcPr>
          <w:p>
            <w:r>
              <w:t>按钮加载动画</w:t>
            </w:r>
          </w:p>
        </w:tc>
      </w:tr>
      <w:tr>
        <w:tc>
          <w:tcPr>
            <w:tcW w:type="dxa" w:w="4320"/>
          </w:tcPr>
          <w:p>
            <w:r>
              <w:t>表单验证</w:t>
            </w:r>
          </w:p>
        </w:tc>
        <w:tc>
          <w:tcPr>
            <w:tcW w:type="dxa" w:w="4320"/>
          </w:tcPr>
          <w:p>
            <w:r>
              <w:t>实时错误提示</w:t>
            </w:r>
          </w:p>
        </w:tc>
      </w:tr>
    </w:tbl>
    <w:p/>
    <w:p>
      <w:pPr>
        <w:pStyle w:val="Heading3"/>
      </w:pPr>
      <w:r>
        <w:t>6.2 特殊交互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交互场景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设计说明</w:t>
            </w:r>
          </w:p>
        </w:tc>
      </w:tr>
      <w:tr>
        <w:tc>
          <w:tcPr>
            <w:tcW w:type="dxa" w:w="4320"/>
          </w:tcPr>
          <w:p>
            <w:r>
              <w:t>:---</w:t>
            </w:r>
          </w:p>
        </w:tc>
        <w:tc>
          <w:tcPr>
            <w:tcW w:type="dxa" w:w="4320"/>
          </w:tcPr>
          <w:p>
            <w:r>
              <w:t>:---</w:t>
            </w:r>
          </w:p>
        </w:tc>
      </w:tr>
      <w:tr>
        <w:tc>
          <w:tcPr>
            <w:tcW w:type="dxa" w:w="4320"/>
          </w:tcPr>
          <w:p>
            <w:r>
              <w:t>删除分类</w:t>
            </w:r>
          </w:p>
        </w:tc>
        <w:tc>
          <w:tcPr>
            <w:tcW w:type="dxa" w:w="4320"/>
          </w:tcPr>
          <w:p>
            <w:r>
              <w:t>当分类下有商品时，删除按钮禁用</w:t>
            </w:r>
          </w:p>
        </w:tc>
      </w:tr>
      <w:tr>
        <w:tc>
          <w:tcPr>
            <w:tcW w:type="dxa" w:w="4320"/>
          </w:tcPr>
          <w:p>
            <w:r>
              <w:t>批量操作</w:t>
            </w:r>
          </w:p>
        </w:tc>
        <w:tc>
          <w:tcPr>
            <w:tcW w:type="dxa" w:w="4320"/>
          </w:tcPr>
          <w:p>
            <w:r>
              <w:t>未选中任何项时，批量按钮禁用</w:t>
            </w:r>
          </w:p>
        </w:tc>
      </w:tr>
      <w:tr>
        <w:tc>
          <w:tcPr>
            <w:tcW w:type="dxa" w:w="4320"/>
          </w:tcPr>
          <w:p>
            <w:r>
              <w:t>导出Excel</w:t>
            </w:r>
          </w:p>
        </w:tc>
        <w:tc>
          <w:tcPr>
            <w:tcW w:type="dxa" w:w="4320"/>
          </w:tcPr>
          <w:p>
            <w:r>
              <w:t>显示已勾选数量，导出后清空勾选</w:t>
            </w:r>
          </w:p>
        </w:tc>
      </w:tr>
      <w:tr>
        <w:tc>
          <w:tcPr>
            <w:tcW w:type="dxa" w:w="4320"/>
          </w:tcPr>
          <w:p>
            <w:r>
              <w:t>商品详情</w:t>
            </w:r>
          </w:p>
        </w:tc>
        <w:tc>
          <w:tcPr>
            <w:tcW w:type="dxa" w:w="4320"/>
          </w:tcPr>
          <w:p>
            <w:r>
              <w:t>点击商品名称或图片均可查看详情</w:t>
            </w:r>
          </w:p>
        </w:tc>
      </w:tr>
    </w:tbl>
    <w:p/>
    <w:p>
      <w:r>
        <w:t>---</w:t>
      </w:r>
    </w:p>
    <w:p/>
    <w:p>
      <w:pPr>
        <w:pStyle w:val="Heading2"/>
      </w:pPr>
      <w:r>
        <w:t>7. 浏览器兼容性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浏览器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支持状态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>
              <w:t>Chrome</w:t>
            </w:r>
          </w:p>
        </w:tc>
        <w:tc>
          <w:tcPr>
            <w:tcW w:type="dxa" w:w="2880"/>
          </w:tcPr>
          <w:p>
            <w:r>
              <w:t>90+</w:t>
            </w:r>
          </w:p>
        </w:tc>
        <w:tc>
          <w:tcPr>
            <w:tcW w:type="dxa" w:w="2880"/>
          </w:tcPr>
          <w:p>
            <w:r>
              <w:t>支持</w:t>
            </w:r>
          </w:p>
        </w:tc>
      </w:tr>
      <w:tr>
        <w:tc>
          <w:tcPr>
            <w:tcW w:type="dxa" w:w="2880"/>
          </w:tcPr>
          <w:p>
            <w:r>
              <w:t>Firefox</w:t>
            </w:r>
          </w:p>
        </w:tc>
        <w:tc>
          <w:tcPr>
            <w:tcW w:type="dxa" w:w="2880"/>
          </w:tcPr>
          <w:p>
            <w:r>
              <w:t>88+</w:t>
            </w:r>
          </w:p>
        </w:tc>
        <w:tc>
          <w:tcPr>
            <w:tcW w:type="dxa" w:w="2880"/>
          </w:tcPr>
          <w:p>
            <w:r>
              <w:t>支持</w:t>
            </w:r>
          </w:p>
        </w:tc>
      </w:tr>
      <w:tr>
        <w:tc>
          <w:tcPr>
            <w:tcW w:type="dxa" w:w="2880"/>
          </w:tcPr>
          <w:p>
            <w:r>
              <w:t>Safari</w:t>
            </w:r>
          </w:p>
        </w:tc>
        <w:tc>
          <w:tcPr>
            <w:tcW w:type="dxa" w:w="2880"/>
          </w:tcPr>
          <w:p>
            <w:r>
              <w:t>14+</w:t>
            </w:r>
          </w:p>
        </w:tc>
        <w:tc>
          <w:tcPr>
            <w:tcW w:type="dxa" w:w="2880"/>
          </w:tcPr>
          <w:p>
            <w:r>
              <w:t>支持</w:t>
            </w:r>
          </w:p>
        </w:tc>
      </w:tr>
      <w:tr>
        <w:tc>
          <w:tcPr>
            <w:tcW w:type="dxa" w:w="2880"/>
          </w:tcPr>
          <w:p>
            <w:r>
              <w:t>Edge</w:t>
            </w:r>
          </w:p>
        </w:tc>
        <w:tc>
          <w:tcPr>
            <w:tcW w:type="dxa" w:w="2880"/>
          </w:tcPr>
          <w:p>
            <w:r>
              <w:t>90+</w:t>
            </w:r>
          </w:p>
        </w:tc>
        <w:tc>
          <w:tcPr>
            <w:tcW w:type="dxa" w:w="2880"/>
          </w:tcPr>
          <w:p>
            <w:r>
              <w:t>支持</w:t>
            </w:r>
          </w:p>
        </w:tc>
      </w:tr>
    </w:tbl>
    <w:p/>
    <w:p>
      <w:r>
        <w:t>---</w:t>
      </w:r>
    </w:p>
    <w:p/>
    <w:p>
      <w:pPr>
        <w:pStyle w:val="Heading2"/>
      </w:pPr>
      <w:r>
        <w:t>8. 版本历史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更新内容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>
              <w:t>v1.0</w:t>
            </w:r>
          </w:p>
        </w:tc>
        <w:tc>
          <w:tcPr>
            <w:tcW w:type="dxa" w:w="2880"/>
          </w:tcPr>
          <w:p>
            <w:r>
              <w:t>2026-04-29</w:t>
            </w:r>
          </w:p>
        </w:tc>
        <w:tc>
          <w:tcPr>
            <w:tcW w:type="dxa" w:w="2880"/>
          </w:tcPr>
          <w:p>
            <w:r>
              <w:t>初始版本，包含商品、分类、订单管理模块</w:t>
            </w:r>
          </w:p>
        </w:tc>
      </w:tr>
    </w:tbl>
    <w:p/>
    <w:p>
      <w:r>
        <w:t>---</w:t>
      </w:r>
    </w:p>
    <w:p/>
    <w:p>
      <w:r>
        <w:t>**文档结束**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